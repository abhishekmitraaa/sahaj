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Our Solar System</w:t>
      </w:r>
    </w:p>
    <w:p>
      <w:r>
        <w:t>The Solar System is made up of the Sun and everything that travels around it. Eight planets orbit the Sun, along with dwarf planets, moons, asteroids and comets.</w:t>
      </w:r>
    </w:p>
    <w:p>
      <w:pPr>
        <w:pStyle w:val="Heading2"/>
      </w:pPr>
      <w:r>
        <w:t>The Inner Planets</w:t>
      </w:r>
    </w:p>
    <w:p>
      <w:r>
        <w:t>Mercury, Venus, Earth and Mars are called the inner planets. They are small and rocky, and they are closest to the Sun.</w:t>
      </w:r>
    </w:p>
    <w:p>
      <w:pPr>
        <w:pStyle w:val="ListBullet"/>
      </w:pPr>
      <w:r>
        <w:t>Mercury is the smallest planet.</w:t>
      </w:r>
    </w:p>
    <w:p>
      <w:pPr>
        <w:pStyle w:val="ListBullet"/>
      </w:pPr>
      <w:r>
        <w:t>Venus is the hottest planet.</w:t>
      </w:r>
    </w:p>
    <w:p>
      <w:pPr>
        <w:pStyle w:val="ListBullet"/>
      </w:pPr>
      <w:r>
        <w:t>Earth is the only planet known to support life.</w:t>
      </w:r>
    </w:p>
    <w:p>
      <w:pPr>
        <w:pStyle w:val="Heading2"/>
      </w:pPr>
      <w:r>
        <w:t>The Outer Planets</w:t>
      </w:r>
    </w:p>
    <w:p>
      <w:r>
        <w:t>Jupiter, Saturn, Uranus and Neptune are the outer planets. They are much larger and are made mostly of gas and ice.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